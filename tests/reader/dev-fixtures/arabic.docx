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rPr>
          <w:rtl/>
        </w:rPr>
        <w:t>تقرير المسح</w:t>
      </w:r>
    </w:p>
    <w:p>
      <w:pPr>
        <w:bidi/>
      </w:pPr>
      <w:r>
        <w:rPr>
          <w:rtl/>
        </w:rPr>
        <w:t>هذا تقرير قصير عن المسح الميداني في فصل الربيع.</w:t>
      </w:r>
    </w:p>
    <w:p>
      <w:pPr>
        <w:bidi/>
      </w:pPr>
      <w:r>
        <w:rPr>
          <w:rtl/>
        </w:rPr>
        <w:t>زار الفريق اثني عشر موقعا على طول النهر.</w:t>
      </w:r>
    </w:p>
    <w:p>
      <w:pPr>
        <w:bidi/>
      </w:pPr>
      <w:r>
        <w:rPr>
          <w:rtl/>
        </w:rPr>
        <w:t xml:space="preserve">يعمل برنامج </w:t>
      </w:r>
      <w:r>
        <w:t>LeanDoc</w:t>
      </w:r>
      <w:r>
        <w:rPr>
          <w:rtl/>
        </w:rPr>
        <w:t xml:space="preserve"> على ويندوز ولينكس.</w:t>
      </w:r>
    </w:p>
    <w:p>
      <w:pPr>
        <w:bidi/>
        <w:numPr>
          <w:ilvl w:val="0"/>
          <w:numId w:val="93"/>
        </w:numPr>
      </w:pPr>
      <w:r>
        <w:rPr>
          <w:rtl/>
        </w:rPr>
        <w:t>الخطوة الأولى</w:t>
      </w:r>
    </w:p>
    <w:p>
      <w:pPr>
        <w:bidi/>
        <w:numPr>
          <w:ilvl w:val="1"/>
          <w:numId w:val="93"/>
        </w:numPr>
      </w:pPr>
      <w:r>
        <w:rPr>
          <w:rtl/>
        </w:rPr>
        <w:t>تفصيل الخطوة</w:t>
      </w:r>
    </w:p>
    <w:p>
      <w:pPr>
        <w:bidi/>
        <w:numPr>
          <w:ilvl w:val="0"/>
          <w:numId w:val="93"/>
        </w:numPr>
      </w:pPr>
      <w:r>
        <w:rPr>
          <w:rtl/>
        </w:rPr>
        <w:t>الخطوة الثانية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  <w:t>الموقع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  <w:t>الزيارات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  <w:t>ملاحظات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  <w:t>الضفة الشمالية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  <w:t>2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rtl/>
              </w:rPr>
              <w:t>صاف</w:t>
            </w:r>
          </w:p>
        </w:tc>
      </w:tr>
    </w:tbl>
    <w:p>
      <w:r>
        <w:t>An English paragraph after the Arabic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</dc:title>
  <dc:subject/>
  <dc:creator>LeanDoc tests</dc:creator>
  <cp:keywords/>
  <dc:description/>
  <cp:lastModifiedBy>LeanDoc tests</cp:lastModifiedBy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