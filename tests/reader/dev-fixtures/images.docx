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Inline image</w:t>
      </w:r>
    </w:p>
    <w:p>
      <w:r>
        <w:t>The picture below is stored inside the package.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554C"/>
          <w:sz w:val="18"/>
        </w:rPr>
        <w:t>Figure 1. A generated test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</dc:title>
  <dc:subject/>
  <dc:creator>LeanDoc tests</dc:creator>
  <cp:keywords/>
  <dc:description/>
  <cp:lastModifiedBy>LeanDoc tests</cp:lastModifiedBy>
  <cp:revision>1</cp:revision>
  <dcterms:created xsi:type="dcterms:W3CDTF">2026-01-02T03:04:05Z</dcterms:created>
  <dcterms:modified xsi:type="dcterms:W3CDTF">2026-01-02T03:04:05Z</dcterms:modified>
  <cp:category/>
  <cp:lastPrinted>2026-01-02T03:04:05Z</cp:lastPrinted>
</cp:coreProperties>
</file>