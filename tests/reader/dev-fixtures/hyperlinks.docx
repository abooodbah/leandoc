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Links</w:t>
      </w:r>
    </w:p>
    <w:p>
      <w:r>
        <w:t xml:space="preserve">Web link: </w:t>
      </w:r>
      <w:hyperlink r:id="rId9">
        <w:r>
          <w:rPr>
            <w:color w:val="1D4ED8"/>
            <w:u w:val="single"/>
          </w:rPr>
          <w:t xml:space="preserve">Example site</w:t>
        </w:r>
      </w:hyperlink>
    </w:p>
    <w:p>
      <w:r>
        <w:t xml:space="preserve">Mail link: </w:t>
      </w:r>
      <w:hyperlink r:id="rId10">
        <w:r>
          <w:rPr>
            <w:color w:val="1D4ED8"/>
            <w:u w:val="single"/>
          </w:rPr>
          <w:t xml:space="preserve">Write to the reader</w:t>
        </w:r>
      </w:hyperlink>
    </w:p>
    <w:p>
      <w:r>
        <w:t xml:space="preserve">Script link: </w:t>
      </w:r>
      <w:hyperlink r:id="rId11">
        <w:r>
          <w:rPr>
            <w:color w:val="1D4ED8"/>
            <w:u w:val="single"/>
          </w:rPr>
          <w:t xml:space="preserve">Script text</w:t>
        </w:r>
      </w:hyperlink>
    </w:p>
    <w:p>
      <w:r>
        <w:t xml:space="preserve">File link: </w:t>
      </w:r>
      <w:hyperlink r:id="rId12">
        <w:r>
          <w:rPr>
            <w:color w:val="1D4ED8"/>
            <w:u w:val="single"/>
          </w:rPr>
          <w:t xml:space="preserve">Local file text</w:t>
        </w:r>
      </w:hyperlink>
    </w:p>
    <w:p>
      <w:r>
        <w:t xml:space="preserve">Internal link: </w:t>
      </w:r>
      <w:hyperlink w:anchor="leandoc_target">
        <w:r>
          <w:rPr>
            <w:color w:val="1D4ED8"/>
            <w:u w:val="single"/>
          </w:rPr>
          <w:t xml:space="preserve">Jump to the target</w:t>
        </w:r>
      </w:hyperlink>
    </w:p>
    <w:p>
      <w:r>
        <w:t>Filler paragraph 1 keeps the target below the fold.</w:t>
      </w:r>
    </w:p>
    <w:p>
      <w:r>
        <w:t>Filler paragraph 2 keeps the target below the fold.</w:t>
      </w:r>
    </w:p>
    <w:p>
      <w:r>
        <w:t>Filler paragraph 3 keeps the target below the fold.</w:t>
      </w:r>
    </w:p>
    <w:p>
      <w:r>
        <w:t>Filler paragraph 4 keeps the target below the fold.</w:t>
      </w:r>
    </w:p>
    <w:p>
      <w:r>
        <w:t>Filler paragraph 5 keeps the target below the fold.</w:t>
      </w:r>
    </w:p>
    <w:p>
      <w:r>
        <w:t>Filler paragraph 6 keeps the target below the fold.</w:t>
      </w:r>
    </w:p>
    <w:p>
      <w:r>
        <w:t>Filler paragraph 7 keeps the target below the fold.</w:t>
      </w:r>
    </w:p>
    <w:p>
      <w:r>
        <w:t>Filler paragraph 8 keeps the target below the fold.</w:t>
      </w:r>
    </w:p>
    <w:p>
      <w:r>
        <w:t>Filler paragraph 9 keeps the target below the fold.</w:t>
      </w:r>
    </w:p>
    <w:p>
      <w:r>
        <w:t>Filler paragraph 10 keeps the target below the fold.</w:t>
      </w:r>
    </w:p>
    <w:p>
      <w:r>
        <w:t>Filler paragraph 11 keeps the target below the fold.</w:t>
      </w:r>
    </w:p>
    <w:p>
      <w:r>
        <w:t>Filler paragraph 12 keeps the target below the fold.</w:t>
      </w:r>
    </w:p>
    <w:p>
      <w:r>
        <w:t>Filler paragraph 13 keeps the target below the fold.</w:t>
      </w:r>
    </w:p>
    <w:p>
      <w:r>
        <w:t>Filler paragraph 14 keeps the target below the fold.</w:t>
      </w:r>
    </w:p>
    <w:p>
      <w:r>
        <w:t>Filler paragraph 15 keeps the target below the fold.</w:t>
      </w:r>
    </w:p>
    <w:p>
      <w:r>
        <w:t>Filler paragraph 16 keeps the target below the fold.</w:t>
      </w:r>
    </w:p>
    <w:p>
      <w:r>
        <w:t>Filler paragraph 17 keeps the target below the fold.</w:t>
      </w:r>
    </w:p>
    <w:p>
      <w:r>
        <w:t>Filler paragraph 18 keeps the target below the fold.</w:t>
      </w:r>
    </w:p>
    <w:p>
      <w:r>
        <w:t>Filler paragraph 19 keeps the target below the fold.</w:t>
      </w:r>
    </w:p>
    <w:p>
      <w:r>
        <w:t>Filler paragraph 20 keeps the target below the fold.</w:t>
      </w:r>
    </w:p>
    <w:p>
      <w:r>
        <w:t>Filler paragraph 21 keeps the target below the fold.</w:t>
      </w:r>
    </w:p>
    <w:p>
      <w:r>
        <w:t>Filler paragraph 22 keeps the target below the fold.</w:t>
      </w:r>
    </w:p>
    <w:p>
      <w:r>
        <w:t>Filler paragraph 23 keeps the target below the fold.</w:t>
      </w:r>
    </w:p>
    <w:p>
      <w:r>
        <w:t>Filler paragraph 24 keeps the target below the fold.</w:t>
      </w:r>
    </w:p>
    <w:p>
      <w:r>
        <w:t>Filler paragraph 25 keeps the target below the fold.</w:t>
      </w:r>
    </w:p>
    <w:p>
      <w:r>
        <w:t>Filler paragraph 26 keeps the target below the fold.</w:t>
      </w:r>
    </w:p>
    <w:p>
      <w:r>
        <w:t>Filler paragraph 27 keeps the target below the fold.</w:t>
      </w:r>
    </w:p>
    <w:p>
      <w:r>
        <w:t>Filler paragraph 28 keeps the target below the fold.</w:t>
      </w:r>
    </w:p>
    <w:p>
      <w:r>
        <w:t>Filler paragraph 29 keeps the target below the fold.</w:t>
      </w:r>
    </w:p>
    <w:p>
      <w:r>
        <w:t>Filler paragraph 30 keeps the target below the fold.</w:t>
      </w:r>
    </w:p>
    <w:p>
      <w:r>
        <w:t>Filler paragraph 31 keeps the target below the fold.</w:t>
      </w:r>
    </w:p>
    <w:p>
      <w:r>
        <w:t>Filler paragraph 32 keeps the target below the fold.</w:t>
      </w:r>
    </w:p>
    <w:p>
      <w:r>
        <w:t>Filler paragraph 33 keeps the target below the fold.</w:t>
      </w:r>
    </w:p>
    <w:p>
      <w:r>
        <w:t>Filler paragraph 34 keeps the target below the fold.</w:t>
      </w:r>
    </w:p>
    <w:p>
      <w:r>
        <w:t>Filler paragraph 35 keeps the target below the fold.</w:t>
      </w:r>
    </w:p>
    <w:p>
      <w:r>
        <w:t>Filler paragraph 36 keeps the target below the fold.</w:t>
      </w:r>
    </w:p>
    <w:p>
      <w:r>
        <w:t>Filler paragraph 37 keeps the target below the fold.</w:t>
      </w:r>
    </w:p>
    <w:p>
      <w:r>
        <w:t>Filler paragraph 38 keeps the target below the fold.</w:t>
      </w:r>
    </w:p>
    <w:p>
      <w:r>
        <w:t>Filler paragraph 39 keeps the target below the fold.</w:t>
      </w:r>
    </w:p>
    <w:p>
      <w:r>
        <w:t>Filler paragraph 40 keeps the target below the fold.</w:t>
      </w:r>
    </w:p>
    <w:p>
      <w:bookmarkStart w:id="7" w:name="leandoc_target"/>
      <w:r>
        <w:t>Bookmark target paragraph.</w:t>
      </w:r>
      <w:bookmarkEnd w:id="7"/>
    </w:p>
    <w:p>
      <w:r>
        <w:t>Tail paragraph 1.</w:t>
      </w:r>
    </w:p>
    <w:p>
      <w:r>
        <w:t>Tail paragraph 2.</w:t>
      </w:r>
    </w:p>
    <w:p>
      <w:r>
        <w:t>Tail paragraph 3.</w:t>
      </w:r>
    </w:p>
    <w:p>
      <w:r>
        <w:t>Tail paragraph 4.</w:t>
      </w:r>
    </w:p>
    <w:p>
      <w:r>
        <w:t>Tail paragraph 5.</w:t>
      </w:r>
    </w:p>
    <w:p>
      <w:r>
        <w:t>Tail paragraph 6.</w:t>
      </w:r>
    </w:p>
    <w:p>
      <w:r>
        <w:t>Tail paragraph 7.</w:t>
      </w:r>
    </w:p>
    <w:p>
      <w:r>
        <w:t>Tail paragraph 8.</w:t>
      </w:r>
    </w:p>
    <w:p>
      <w:r>
        <w:t>Tail paragraph 9.</w:t>
      </w:r>
    </w:p>
    <w:p>
      <w:r>
        <w:t>Tail paragraph 10.</w:t>
      </w:r>
    </w:p>
    <w:p>
      <w:r>
        <w:t>Tail paragraph 11.</w:t>
      </w:r>
    </w:p>
    <w:p>
      <w:r>
        <w:t>Tail paragraph 12.</w:t>
      </w:r>
    </w:p>
    <w:p>
      <w:r>
        <w:t>Tail paragraph 13.</w:t>
      </w:r>
    </w:p>
    <w:p>
      <w:r>
        <w:t>Tail paragraph 14.</w:t>
      </w:r>
    </w:p>
    <w:p>
      <w:r>
        <w:t>Tail paragraph 15.</w:t>
      </w:r>
    </w:p>
    <w:p>
      <w:r>
        <w:t>Tail paragraph 16.</w:t>
      </w:r>
    </w:p>
    <w:p>
      <w:r>
        <w:t>Tail paragraph 17.</w:t>
      </w:r>
    </w:p>
    <w:p>
      <w:r>
        <w:t>Tail paragraph 18.</w:t>
      </w:r>
    </w:p>
    <w:p>
      <w:r>
        <w:t>Tail paragraph 19.</w:t>
      </w:r>
    </w:p>
    <w:p>
      <w:r>
        <w:t>Tail paragraph 20.</w:t>
      </w:r>
    </w:p>
    <w:p>
      <w:r>
        <w:t>Tail paragraph 21.</w:t>
      </w:r>
    </w:p>
    <w:p>
      <w:r>
        <w:t>Tail paragraph 22.</w:t>
      </w:r>
    </w:p>
    <w:p>
      <w:r>
        <w:t>Tail paragraph 23.</w:t>
      </w:r>
    </w:p>
    <w:p>
      <w:r>
        <w:t>Tail paragraph 24.</w:t>
      </w:r>
    </w:p>
    <w:p>
      <w:r>
        <w:t>Tail paragraph 25.</w:t>
      </w:r>
    </w:p>
    <w:p>
      <w:r>
        <w:t>Tail paragraph 26.</w:t>
      </w:r>
    </w:p>
    <w:p>
      <w:r>
        <w:t>Tail paragraph 27.</w:t>
      </w:r>
    </w:p>
    <w:p>
      <w:r>
        <w:t>Tail paragraph 28.</w:t>
      </w:r>
    </w:p>
    <w:p>
      <w:r>
        <w:t>Tail paragraph 29.</w:t>
      </w:r>
    </w:p>
    <w:p>
      <w:r>
        <w:t>Tail paragraph 30.</w:t>
      </w:r>
    </w:p>
    <w:p>
      <w:r>
        <w:t>Tail paragraph 31.</w:t>
      </w:r>
    </w:p>
    <w:p>
      <w:r>
        <w:t>Tail paragraph 32.</w:t>
      </w:r>
    </w:p>
    <w:p>
      <w:r>
        <w:t>Tail paragraph 33.</w:t>
      </w:r>
    </w:p>
    <w:p>
      <w:r>
        <w:t>Tail paragraph 34.</w:t>
      </w:r>
    </w:p>
    <w:p>
      <w:r>
        <w:t>Tail paragraph 35.</w:t>
      </w:r>
    </w:p>
    <w:p>
      <w:r>
        <w:t>Tail paragraph 36.</w:t>
      </w:r>
    </w:p>
    <w:p>
      <w:r>
        <w:t>Tail paragraph 37.</w:t>
      </w:r>
    </w:p>
    <w:p>
      <w:r>
        <w:t>Tail paragraph 38.</w:t>
      </w:r>
    </w:p>
    <w:p>
      <w:r>
        <w:t>Tail paragraph 39.</w:t>
      </w:r>
    </w:p>
    <w:p>
      <w:r>
        <w:t>Tail paragraph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leandoc" TargetMode="External"/><Relationship Id="rId10" Type="http://schemas.openxmlformats.org/officeDocument/2006/relationships/hyperlink" Target="mailto:reader@example.com" TargetMode="External"/><Relationship Id="rId11" Type="http://schemas.openxmlformats.org/officeDocument/2006/relationships/hyperlink" Target="javascript:alert(1)" TargetMode="External"/><Relationship Id="rId12" Type="http://schemas.openxmlformats.org/officeDocument/2006/relationships/hyperlink" Target="file:///etc/passw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Hyperlinks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